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B0D1" w14:textId="77777777" w:rsidR="00F150FF" w:rsidRPr="005D35E1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5D35E1">
        <w:rPr>
          <w:rFonts w:ascii="Times New Roman" w:hAnsi="Times New Roman" w:cs="Times New Roman"/>
          <w:color w:val="000000" w:themeColor="text1"/>
          <w:lang w:val="ru-RU"/>
        </w:rPr>
        <w:t>Практическая работа №10</w:t>
      </w:r>
    </w:p>
    <w:p w14:paraId="7987FF83" w14:textId="77777777" w:rsidR="00F150FF" w:rsidRPr="005D35E1" w:rsidRDefault="00000000">
      <w:pPr>
        <w:rPr>
          <w:rFonts w:cs="Times New Roman"/>
          <w:sz w:val="28"/>
          <w:szCs w:val="28"/>
          <w:lang w:val="ru-RU"/>
        </w:rPr>
      </w:pPr>
      <w:r w:rsidRPr="005D35E1">
        <w:rPr>
          <w:rFonts w:cs="Times New Roman"/>
          <w:sz w:val="28"/>
          <w:szCs w:val="28"/>
          <w:lang w:val="ru-RU"/>
        </w:rPr>
        <w:t>Тема: Составление наборов тестовых данных для функционального тестирования. Стратегия "черного ящика".</w:t>
      </w:r>
    </w:p>
    <w:p w14:paraId="716250A1" w14:textId="77777777" w:rsidR="00F150FF" w:rsidRPr="005D35E1" w:rsidRDefault="00000000">
      <w:pPr>
        <w:rPr>
          <w:rFonts w:cs="Times New Roman"/>
          <w:sz w:val="28"/>
          <w:szCs w:val="28"/>
          <w:lang w:val="ru-RU"/>
        </w:rPr>
      </w:pPr>
      <w:r w:rsidRPr="005D35E1">
        <w:rPr>
          <w:rFonts w:cs="Times New Roman"/>
          <w:sz w:val="28"/>
          <w:szCs w:val="28"/>
          <w:lang w:val="ru-RU"/>
        </w:rPr>
        <w:t>Цель работы: закрепить навыки проектирования тест-кейсов и оформления результатов функционального тестирования на основе вариантов использования.</w:t>
      </w:r>
    </w:p>
    <w:p w14:paraId="63BC1D0F" w14:textId="77777777" w:rsidR="00F150FF" w:rsidRPr="005D35E1" w:rsidRDefault="00000000">
      <w:pPr>
        <w:rPr>
          <w:rFonts w:cs="Times New Roman"/>
          <w:sz w:val="28"/>
          <w:szCs w:val="28"/>
          <w:lang w:val="ru-RU"/>
        </w:rPr>
      </w:pPr>
      <w:r w:rsidRPr="005D35E1">
        <w:rPr>
          <w:rFonts w:cs="Times New Roman"/>
          <w:sz w:val="28"/>
          <w:szCs w:val="28"/>
          <w:lang w:val="ru-RU"/>
        </w:rPr>
        <w:t>Индивидуальное задание: Практическая работа "Диаграмма вариантов использования" по проекту "Журнал МПТ".</w:t>
      </w:r>
    </w:p>
    <w:p w14:paraId="42B3A9EE" w14:textId="77777777" w:rsidR="00F150FF" w:rsidRPr="005D35E1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D3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Общая информация о тестировании (Таблица 1)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50FF" w:rsidRPr="005D35E1" w14:paraId="05DF2BBC" w14:textId="77777777">
        <w:tc>
          <w:tcPr>
            <w:tcW w:w="4320" w:type="dxa"/>
          </w:tcPr>
          <w:p w14:paraId="018AF55E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4320" w:type="dxa"/>
          </w:tcPr>
          <w:p w14:paraId="4AF3CBD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Значение</w:t>
            </w:r>
          </w:p>
        </w:tc>
      </w:tr>
      <w:tr w:rsidR="00F150FF" w:rsidRPr="005D35E1" w14:paraId="5E05DA7F" w14:textId="77777777">
        <w:tc>
          <w:tcPr>
            <w:tcW w:w="4320" w:type="dxa"/>
          </w:tcPr>
          <w:p w14:paraId="5D9D6E36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4320" w:type="dxa"/>
          </w:tcPr>
          <w:p w14:paraId="7B9A002E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Журнал МПТ (учет успеваемости)</w:t>
            </w:r>
          </w:p>
        </w:tc>
      </w:tr>
      <w:tr w:rsidR="00F150FF" w:rsidRPr="005D35E1" w14:paraId="218FF7FD" w14:textId="77777777">
        <w:tc>
          <w:tcPr>
            <w:tcW w:w="4320" w:type="dxa"/>
          </w:tcPr>
          <w:p w14:paraId="219C28A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Версия</w:t>
            </w:r>
          </w:p>
        </w:tc>
        <w:tc>
          <w:tcPr>
            <w:tcW w:w="4320" w:type="dxa"/>
          </w:tcPr>
          <w:p w14:paraId="7ED08BCB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1.0</w:t>
            </w:r>
          </w:p>
        </w:tc>
      </w:tr>
      <w:tr w:rsidR="00F150FF" w:rsidRPr="005D35E1" w14:paraId="23F89785" w14:textId="77777777">
        <w:tc>
          <w:tcPr>
            <w:tcW w:w="4320" w:type="dxa"/>
          </w:tcPr>
          <w:p w14:paraId="2B296786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Имя тестера</w:t>
            </w:r>
          </w:p>
        </w:tc>
        <w:tc>
          <w:tcPr>
            <w:tcW w:w="4320" w:type="dxa"/>
          </w:tcPr>
          <w:p w14:paraId="6E75458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Ковыков И.И.</w:t>
            </w:r>
          </w:p>
        </w:tc>
      </w:tr>
      <w:tr w:rsidR="00F150FF" w:rsidRPr="005D35E1" w14:paraId="74CCB1A5" w14:textId="77777777">
        <w:tc>
          <w:tcPr>
            <w:tcW w:w="4320" w:type="dxa"/>
          </w:tcPr>
          <w:p w14:paraId="12D99692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Даты тестирования</w:t>
            </w:r>
          </w:p>
        </w:tc>
        <w:tc>
          <w:tcPr>
            <w:tcW w:w="4320" w:type="dxa"/>
          </w:tcPr>
          <w:p w14:paraId="40721CEE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20.02.2026 - 20.02.2026</w:t>
            </w:r>
          </w:p>
        </w:tc>
      </w:tr>
      <w:tr w:rsidR="00F150FF" w:rsidRPr="005D35E1" w14:paraId="2EBD78D5" w14:textId="77777777">
        <w:tc>
          <w:tcPr>
            <w:tcW w:w="4320" w:type="dxa"/>
          </w:tcPr>
          <w:p w14:paraId="6BC8095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Группа действующих лиц</w:t>
            </w:r>
          </w:p>
        </w:tc>
        <w:tc>
          <w:tcPr>
            <w:tcW w:w="4320" w:type="dxa"/>
          </w:tcPr>
          <w:p w14:paraId="741A445C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Преподаватель</w:t>
            </w:r>
          </w:p>
        </w:tc>
      </w:tr>
      <w:tr w:rsidR="00F150FF" w:rsidRPr="005D35E1" w14:paraId="70180CA3" w14:textId="77777777">
        <w:tc>
          <w:tcPr>
            <w:tcW w:w="4320" w:type="dxa"/>
          </w:tcPr>
          <w:p w14:paraId="35D13D26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Стратегия тестирования</w:t>
            </w:r>
          </w:p>
        </w:tc>
        <w:tc>
          <w:tcPr>
            <w:tcW w:w="4320" w:type="dxa"/>
          </w:tcPr>
          <w:p w14:paraId="3723B65E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Функциональное тестирование, метод "черного ящика"</w:t>
            </w:r>
          </w:p>
        </w:tc>
      </w:tr>
    </w:tbl>
    <w:p w14:paraId="65A9B6E8" w14:textId="77777777" w:rsidR="00F150FF" w:rsidRPr="005D35E1" w:rsidRDefault="00F150FF">
      <w:pPr>
        <w:rPr>
          <w:rFonts w:cs="Times New Roman"/>
          <w:sz w:val="28"/>
          <w:szCs w:val="28"/>
          <w:lang w:val="ru-RU"/>
        </w:rPr>
      </w:pPr>
    </w:p>
    <w:p w14:paraId="3ADADF7D" w14:textId="77777777" w:rsidR="00F150FF" w:rsidRPr="005D35E1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D3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Описание информационных полей для тестирования (Таблица 2)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50FF" w:rsidRPr="005D35E1" w14:paraId="75ABFFFC" w14:textId="77777777">
        <w:tc>
          <w:tcPr>
            <w:tcW w:w="4320" w:type="dxa"/>
          </w:tcPr>
          <w:p w14:paraId="79BC85E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Наименование</w:t>
            </w:r>
            <w:proofErr w:type="spellEnd"/>
          </w:p>
        </w:tc>
        <w:tc>
          <w:tcPr>
            <w:tcW w:w="4320" w:type="dxa"/>
          </w:tcPr>
          <w:p w14:paraId="5069609B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Описание</w:t>
            </w:r>
          </w:p>
        </w:tc>
      </w:tr>
      <w:tr w:rsidR="00F150FF" w:rsidRPr="005D35E1" w14:paraId="05B23062" w14:textId="77777777">
        <w:tc>
          <w:tcPr>
            <w:tcW w:w="4320" w:type="dxa"/>
          </w:tcPr>
          <w:p w14:paraId="6288530B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Наименование проекта</w:t>
            </w:r>
          </w:p>
        </w:tc>
        <w:tc>
          <w:tcPr>
            <w:tcW w:w="4320" w:type="dxa"/>
          </w:tcPr>
          <w:p w14:paraId="22E6A77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Наименование тестируемой информационной системы.</w:t>
            </w:r>
          </w:p>
        </w:tc>
      </w:tr>
      <w:tr w:rsidR="00F150FF" w:rsidRPr="005D35E1" w14:paraId="7689585C" w14:textId="77777777">
        <w:tc>
          <w:tcPr>
            <w:tcW w:w="4320" w:type="dxa"/>
          </w:tcPr>
          <w:p w14:paraId="1FF6D806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Номер версии</w:t>
            </w:r>
          </w:p>
        </w:tc>
        <w:tc>
          <w:tcPr>
            <w:tcW w:w="4320" w:type="dxa"/>
          </w:tcPr>
          <w:p w14:paraId="5BCA2F67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Версия сборки/релиза, для которой выполняются тесты.</w:t>
            </w:r>
          </w:p>
        </w:tc>
      </w:tr>
      <w:tr w:rsidR="00F150FF" w:rsidRPr="005D35E1" w14:paraId="6DDB0E16" w14:textId="77777777">
        <w:tc>
          <w:tcPr>
            <w:tcW w:w="4320" w:type="dxa"/>
          </w:tcPr>
          <w:p w14:paraId="0E0FA86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Имя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тестера</w:t>
            </w:r>
            <w:proofErr w:type="spellEnd"/>
          </w:p>
        </w:tc>
        <w:tc>
          <w:tcPr>
            <w:tcW w:w="4320" w:type="dxa"/>
          </w:tcPr>
          <w:p w14:paraId="09BB348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ФИО исполнителя тестирования.</w:t>
            </w:r>
          </w:p>
        </w:tc>
      </w:tr>
      <w:tr w:rsidR="00F150FF" w:rsidRPr="005D35E1" w14:paraId="6D8A3144" w14:textId="77777777">
        <w:tc>
          <w:tcPr>
            <w:tcW w:w="4320" w:type="dxa"/>
          </w:tcPr>
          <w:p w14:paraId="07B8432E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Даты тестирования</w:t>
            </w:r>
          </w:p>
        </w:tc>
        <w:tc>
          <w:tcPr>
            <w:tcW w:w="4320" w:type="dxa"/>
          </w:tcPr>
          <w:p w14:paraId="42F5DF74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Фактический период выполнения тестов.</w:t>
            </w:r>
          </w:p>
        </w:tc>
      </w:tr>
      <w:tr w:rsidR="00F150FF" w:rsidRPr="005D35E1" w14:paraId="4C6B1944" w14:textId="77777777">
        <w:tc>
          <w:tcPr>
            <w:tcW w:w="4320" w:type="dxa"/>
          </w:tcPr>
          <w:p w14:paraId="6990EC85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Test Case #</w:t>
            </w:r>
          </w:p>
        </w:tc>
        <w:tc>
          <w:tcPr>
            <w:tcW w:w="4320" w:type="dxa"/>
          </w:tcPr>
          <w:p w14:paraId="77CE9D0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Уникальный идентификатор тест-кейса.</w:t>
            </w:r>
          </w:p>
        </w:tc>
      </w:tr>
      <w:tr w:rsidR="00F150FF" w:rsidRPr="005D35E1" w14:paraId="553E6DA4" w14:textId="77777777">
        <w:tc>
          <w:tcPr>
            <w:tcW w:w="4320" w:type="dxa"/>
          </w:tcPr>
          <w:p w14:paraId="43B52C21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4320" w:type="dxa"/>
          </w:tcPr>
          <w:p w14:paraId="186AD372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Важность теста: малый/средний/высокий.</w:t>
            </w:r>
          </w:p>
        </w:tc>
      </w:tr>
      <w:tr w:rsidR="00F150FF" w:rsidRPr="005D35E1" w14:paraId="4DCA24F8" w14:textId="77777777">
        <w:tc>
          <w:tcPr>
            <w:tcW w:w="4320" w:type="dxa"/>
          </w:tcPr>
          <w:p w14:paraId="57011361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Название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F51522B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Краткое название проверяемого сценария.</w:t>
            </w:r>
          </w:p>
        </w:tc>
      </w:tr>
      <w:tr w:rsidR="00F150FF" w:rsidRPr="005D35E1" w14:paraId="1EDAB0E1" w14:textId="77777777">
        <w:tc>
          <w:tcPr>
            <w:tcW w:w="4320" w:type="dxa"/>
          </w:tcPr>
          <w:p w14:paraId="5EF926C4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Резюме испытания</w:t>
            </w:r>
          </w:p>
        </w:tc>
        <w:tc>
          <w:tcPr>
            <w:tcW w:w="4320" w:type="dxa"/>
          </w:tcPr>
          <w:p w14:paraId="175123E4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Что именно проверяется в рамках тест-кейса.</w:t>
            </w:r>
          </w:p>
        </w:tc>
      </w:tr>
      <w:tr w:rsidR="00F150FF" w:rsidRPr="005D35E1" w14:paraId="2A1460BE" w14:textId="77777777">
        <w:tc>
          <w:tcPr>
            <w:tcW w:w="4320" w:type="dxa"/>
          </w:tcPr>
          <w:p w14:paraId="46C0736A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Шаги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01894E1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Подробная последовательность действий пользователя.</w:t>
            </w:r>
          </w:p>
        </w:tc>
      </w:tr>
      <w:tr w:rsidR="00F150FF" w:rsidRPr="005D35E1" w14:paraId="6FD535DA" w14:textId="77777777">
        <w:tc>
          <w:tcPr>
            <w:tcW w:w="4320" w:type="dxa"/>
          </w:tcPr>
          <w:p w14:paraId="6AD02D2A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4F61A3C9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Логины, пароли, значения полей, входные параметры.</w:t>
            </w:r>
          </w:p>
        </w:tc>
      </w:tr>
      <w:tr w:rsidR="00F150FF" w:rsidRPr="005D35E1" w14:paraId="5CEDDADC" w14:textId="77777777">
        <w:tc>
          <w:tcPr>
            <w:tcW w:w="4320" w:type="dxa"/>
          </w:tcPr>
          <w:p w14:paraId="617FD23F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Ожидаемый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7FB1A402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Как система должна отработать корректно.</w:t>
            </w:r>
          </w:p>
        </w:tc>
      </w:tr>
      <w:tr w:rsidR="00F150FF" w:rsidRPr="005D35E1" w14:paraId="5C1E039B" w14:textId="77777777">
        <w:tc>
          <w:tcPr>
            <w:tcW w:w="4320" w:type="dxa"/>
          </w:tcPr>
          <w:p w14:paraId="2BF206C2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Фактический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7EFA1C56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Что получено по итогам выполнения теста.</w:t>
            </w:r>
          </w:p>
        </w:tc>
      </w:tr>
      <w:tr w:rsidR="00F150FF" w:rsidRPr="005D35E1" w14:paraId="16F782AF" w14:textId="77777777">
        <w:tc>
          <w:tcPr>
            <w:tcW w:w="4320" w:type="dxa"/>
          </w:tcPr>
          <w:p w14:paraId="067D2E99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Предпосылки</w:t>
            </w:r>
            <w:proofErr w:type="spellEnd"/>
          </w:p>
        </w:tc>
        <w:tc>
          <w:tcPr>
            <w:tcW w:w="4320" w:type="dxa"/>
          </w:tcPr>
          <w:p w14:paraId="0B715C88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Условия, необходимые до старта теста.</w:t>
            </w:r>
          </w:p>
        </w:tc>
      </w:tr>
      <w:tr w:rsidR="00F150FF" w:rsidRPr="005D35E1" w14:paraId="4720D4E1" w14:textId="77777777">
        <w:tc>
          <w:tcPr>
            <w:tcW w:w="4320" w:type="dxa"/>
          </w:tcPr>
          <w:p w14:paraId="305D2CAC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Постусловия</w:t>
            </w:r>
            <w:proofErr w:type="spellEnd"/>
          </w:p>
        </w:tc>
        <w:tc>
          <w:tcPr>
            <w:tcW w:w="4320" w:type="dxa"/>
          </w:tcPr>
          <w:p w14:paraId="018785B3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Состояние системы после завершения теста.</w:t>
            </w:r>
          </w:p>
        </w:tc>
      </w:tr>
      <w:tr w:rsidR="00F150FF" w:rsidRPr="005D35E1" w14:paraId="1BCA0E3D" w14:textId="77777777">
        <w:tc>
          <w:tcPr>
            <w:tcW w:w="4320" w:type="dxa"/>
          </w:tcPr>
          <w:p w14:paraId="5193A61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Статус</w:t>
            </w:r>
            <w:proofErr w:type="spellEnd"/>
          </w:p>
        </w:tc>
        <w:tc>
          <w:tcPr>
            <w:tcW w:w="4320" w:type="dxa"/>
          </w:tcPr>
          <w:p w14:paraId="28568F74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5D35E1">
              <w:rPr>
                <w:rFonts w:cs="Times New Roman"/>
                <w:sz w:val="28"/>
                <w:szCs w:val="28"/>
              </w:rPr>
              <w:t>Fail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 по результату проверки.</w:t>
            </w:r>
          </w:p>
        </w:tc>
      </w:tr>
      <w:tr w:rsidR="00F150FF" w:rsidRPr="005D35E1" w14:paraId="317055E5" w14:textId="77777777">
        <w:tc>
          <w:tcPr>
            <w:tcW w:w="4320" w:type="dxa"/>
          </w:tcPr>
          <w:p w14:paraId="3190FD5F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Комментарии</w:t>
            </w:r>
            <w:proofErr w:type="spellEnd"/>
          </w:p>
        </w:tc>
        <w:tc>
          <w:tcPr>
            <w:tcW w:w="4320" w:type="dxa"/>
          </w:tcPr>
          <w:p w14:paraId="2254FCBB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Дополнительные замечания, ограничения, особенности.</w:t>
            </w:r>
          </w:p>
        </w:tc>
      </w:tr>
    </w:tbl>
    <w:p w14:paraId="3D9C025D" w14:textId="77777777" w:rsidR="00F150FF" w:rsidRPr="005D35E1" w:rsidRDefault="00F150FF">
      <w:pPr>
        <w:rPr>
          <w:rFonts w:cs="Times New Roman"/>
          <w:sz w:val="28"/>
          <w:szCs w:val="28"/>
        </w:rPr>
      </w:pPr>
    </w:p>
    <w:p w14:paraId="25139143" w14:textId="77777777" w:rsidR="00F150FF" w:rsidRPr="005D35E1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D3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Pr="005D35E1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r w:rsidRPr="005D3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D35E1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5D3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(Таблица 3) — группа действующих лиц: Преподаватель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"/>
        <w:gridCol w:w="1097"/>
        <w:gridCol w:w="527"/>
        <w:gridCol w:w="689"/>
        <w:gridCol w:w="676"/>
        <w:gridCol w:w="732"/>
        <w:gridCol w:w="780"/>
        <w:gridCol w:w="694"/>
        <w:gridCol w:w="653"/>
        <w:gridCol w:w="847"/>
        <w:gridCol w:w="776"/>
        <w:gridCol w:w="414"/>
        <w:gridCol w:w="688"/>
      </w:tblGrid>
      <w:tr w:rsidR="00F150FF" w:rsidRPr="005D35E1" w14:paraId="321B9A56" w14:textId="77777777">
        <w:tc>
          <w:tcPr>
            <w:tcW w:w="665" w:type="dxa"/>
          </w:tcPr>
          <w:p w14:paraId="7AB88B42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665" w:type="dxa"/>
          </w:tcPr>
          <w:p w14:paraId="14C34D9A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Test Case ID</w:t>
            </w:r>
          </w:p>
        </w:tc>
        <w:tc>
          <w:tcPr>
            <w:tcW w:w="665" w:type="dxa"/>
          </w:tcPr>
          <w:p w14:paraId="2384D2B5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Приоритет</w:t>
            </w:r>
          </w:p>
        </w:tc>
        <w:tc>
          <w:tcPr>
            <w:tcW w:w="665" w:type="dxa"/>
          </w:tcPr>
          <w:p w14:paraId="3994215A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Название</w:t>
            </w:r>
          </w:p>
        </w:tc>
        <w:tc>
          <w:tcPr>
            <w:tcW w:w="665" w:type="dxa"/>
          </w:tcPr>
          <w:p w14:paraId="02D04AFF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Резюме</w:t>
            </w:r>
          </w:p>
        </w:tc>
        <w:tc>
          <w:tcPr>
            <w:tcW w:w="665" w:type="dxa"/>
          </w:tcPr>
          <w:p w14:paraId="0BD9CF3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Шаги</w:t>
            </w:r>
          </w:p>
        </w:tc>
        <w:tc>
          <w:tcPr>
            <w:tcW w:w="665" w:type="dxa"/>
          </w:tcPr>
          <w:p w14:paraId="3DEE20E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Данные</w:t>
            </w:r>
          </w:p>
        </w:tc>
        <w:tc>
          <w:tcPr>
            <w:tcW w:w="665" w:type="dxa"/>
          </w:tcPr>
          <w:p w14:paraId="7371452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65" w:type="dxa"/>
          </w:tcPr>
          <w:p w14:paraId="5B76D4C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65" w:type="dxa"/>
          </w:tcPr>
          <w:p w14:paraId="78CD36BF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65" w:type="dxa"/>
          </w:tcPr>
          <w:p w14:paraId="73BA2B8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65" w:type="dxa"/>
          </w:tcPr>
          <w:p w14:paraId="4824DAD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Статус</w:t>
            </w:r>
          </w:p>
        </w:tc>
        <w:tc>
          <w:tcPr>
            <w:tcW w:w="665" w:type="dxa"/>
          </w:tcPr>
          <w:p w14:paraId="48EC7399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Комментарии</w:t>
            </w:r>
          </w:p>
        </w:tc>
      </w:tr>
      <w:tr w:rsidR="00F150FF" w:rsidRPr="005D35E1" w14:paraId="63B01E26" w14:textId="77777777">
        <w:tc>
          <w:tcPr>
            <w:tcW w:w="665" w:type="dxa"/>
          </w:tcPr>
          <w:p w14:paraId="67FCA25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665" w:type="dxa"/>
          </w:tcPr>
          <w:p w14:paraId="61ECE049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TC_TCH_AUTH_01</w:t>
            </w:r>
          </w:p>
        </w:tc>
        <w:tc>
          <w:tcPr>
            <w:tcW w:w="665" w:type="dxa"/>
          </w:tcPr>
          <w:p w14:paraId="576533F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Высокий</w:t>
            </w:r>
          </w:p>
        </w:tc>
        <w:tc>
          <w:tcPr>
            <w:tcW w:w="665" w:type="dxa"/>
          </w:tcPr>
          <w:p w14:paraId="6086CC8A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Авторизация преподавателя</w:t>
            </w:r>
          </w:p>
        </w:tc>
        <w:tc>
          <w:tcPr>
            <w:tcW w:w="665" w:type="dxa"/>
          </w:tcPr>
          <w:p w14:paraId="2E61AD1D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входа преподавателя в сис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тему по валидным учетным данным.</w:t>
            </w:r>
          </w:p>
        </w:tc>
        <w:tc>
          <w:tcPr>
            <w:tcW w:w="665" w:type="dxa"/>
          </w:tcPr>
          <w:p w14:paraId="743B0959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• Пользователь запускает веб-браузер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Пользователь переходит на страницу /</w:t>
            </w:r>
            <w:r w:rsidRPr="005D35E1">
              <w:rPr>
                <w:rFonts w:cs="Times New Roman"/>
                <w:sz w:val="28"/>
                <w:szCs w:val="28"/>
              </w:rPr>
              <w:t>accounts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5D35E1">
              <w:rPr>
                <w:rFonts w:cs="Times New Roman"/>
                <w:sz w:val="28"/>
                <w:szCs w:val="28"/>
              </w:rPr>
              <w:t>login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/.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На странице входа пользователь вводит логин и пароль преподавателя.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Пол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ьзователь нажимает кнопку "Войти".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</w:r>
            <w:r w:rsidRPr="005D35E1">
              <w:rPr>
                <w:rFonts w:cs="Times New Roman"/>
                <w:sz w:val="28"/>
                <w:szCs w:val="28"/>
              </w:rPr>
              <w:t xml:space="preserve">•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Система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выполняет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проверку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учетных данных и открывает интерфейс преподавателя.</w:t>
            </w:r>
          </w:p>
        </w:tc>
        <w:tc>
          <w:tcPr>
            <w:tcW w:w="665" w:type="dxa"/>
          </w:tcPr>
          <w:p w14:paraId="17E2970B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Логин: teacher1</w:t>
            </w:r>
            <w:r w:rsidRPr="005D35E1">
              <w:rPr>
                <w:rFonts w:cs="Times New Roman"/>
                <w:sz w:val="28"/>
                <w:szCs w:val="28"/>
              </w:rPr>
              <w:br/>
              <w:t>Пароль: teacher123</w:t>
            </w:r>
          </w:p>
        </w:tc>
        <w:tc>
          <w:tcPr>
            <w:tcW w:w="665" w:type="dxa"/>
          </w:tcPr>
          <w:p w14:paraId="6AC93046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Успешный вход, редирект на да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шборд, в меню доступны "Мои курсы" и "Отчеты".</w:t>
            </w:r>
          </w:p>
        </w:tc>
        <w:tc>
          <w:tcPr>
            <w:tcW w:w="665" w:type="dxa"/>
          </w:tcPr>
          <w:p w14:paraId="434DDEDF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Вход выполнен успешно, отображе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н интерфейс преподавателя.</w:t>
            </w:r>
          </w:p>
        </w:tc>
        <w:tc>
          <w:tcPr>
            <w:tcW w:w="665" w:type="dxa"/>
          </w:tcPr>
          <w:p w14:paraId="1D6BEB27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Создан пользователь в роли </w:t>
            </w:r>
            <w:r w:rsidRPr="005D35E1">
              <w:rPr>
                <w:rFonts w:cs="Times New Roman"/>
                <w:sz w:val="28"/>
                <w:szCs w:val="28"/>
              </w:rPr>
              <w:t>Teacher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; сервер запу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щен.</w:t>
            </w:r>
          </w:p>
        </w:tc>
        <w:tc>
          <w:tcPr>
            <w:tcW w:w="665" w:type="dxa"/>
          </w:tcPr>
          <w:p w14:paraId="5028FE59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lastRenderedPageBreak/>
              <w:t>Активная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сессия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преподавателя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665" w:type="dxa"/>
          </w:tcPr>
          <w:p w14:paraId="4FB28B9A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0FA262AC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Критичный сценарий доступа в сис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тему.</w:t>
            </w:r>
          </w:p>
        </w:tc>
      </w:tr>
      <w:tr w:rsidR="00F150FF" w:rsidRPr="005D35E1" w14:paraId="13141E16" w14:textId="77777777">
        <w:tc>
          <w:tcPr>
            <w:tcW w:w="665" w:type="dxa"/>
          </w:tcPr>
          <w:p w14:paraId="7681847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665" w:type="dxa"/>
          </w:tcPr>
          <w:p w14:paraId="61C3182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TC_TCH_AUTH_02</w:t>
            </w:r>
          </w:p>
        </w:tc>
        <w:tc>
          <w:tcPr>
            <w:tcW w:w="665" w:type="dxa"/>
          </w:tcPr>
          <w:p w14:paraId="14826B0F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Высо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кий</w:t>
            </w:r>
          </w:p>
        </w:tc>
        <w:tc>
          <w:tcPr>
            <w:tcW w:w="665" w:type="dxa"/>
          </w:tcPr>
          <w:p w14:paraId="6A51DE96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Ошибка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авторизации при неверном пароле</w:t>
            </w:r>
          </w:p>
        </w:tc>
        <w:tc>
          <w:tcPr>
            <w:tcW w:w="665" w:type="dxa"/>
          </w:tcPr>
          <w:p w14:paraId="61D50CE9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Проверка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отказа во входе при неверных учетных данных.</w:t>
            </w:r>
          </w:p>
        </w:tc>
        <w:tc>
          <w:tcPr>
            <w:tcW w:w="665" w:type="dxa"/>
          </w:tcPr>
          <w:p w14:paraId="455D407A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• Пользов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атель запускает веб-браузер.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Пользователь открывает страницу входа /</w:t>
            </w:r>
            <w:r w:rsidRPr="005D35E1">
              <w:rPr>
                <w:rFonts w:cs="Times New Roman"/>
                <w:sz w:val="28"/>
                <w:szCs w:val="28"/>
              </w:rPr>
              <w:t>accounts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5D35E1">
              <w:rPr>
                <w:rFonts w:cs="Times New Roman"/>
                <w:sz w:val="28"/>
                <w:szCs w:val="28"/>
              </w:rPr>
              <w:t>login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/.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Пользователь вводит корректный логин и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неверный пароль.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Пользователь нажимает кнопку "Войти".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</w:r>
            <w:r w:rsidRPr="005D35E1">
              <w:rPr>
                <w:rFonts w:cs="Times New Roman"/>
                <w:sz w:val="28"/>
                <w:szCs w:val="28"/>
              </w:rPr>
              <w:t xml:space="preserve">•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Система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отклоняет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вход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и показывает сообщение об ошибке.</w:t>
            </w:r>
          </w:p>
        </w:tc>
        <w:tc>
          <w:tcPr>
            <w:tcW w:w="665" w:type="dxa"/>
          </w:tcPr>
          <w:p w14:paraId="257F6F8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Логин: teac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her1</w:t>
            </w:r>
            <w:r w:rsidRPr="005D35E1">
              <w:rPr>
                <w:rFonts w:cs="Times New Roman"/>
                <w:sz w:val="28"/>
                <w:szCs w:val="28"/>
              </w:rPr>
              <w:br/>
              <w:t>Пароль: wrongpass</w:t>
            </w:r>
          </w:p>
        </w:tc>
        <w:tc>
          <w:tcPr>
            <w:tcW w:w="665" w:type="dxa"/>
          </w:tcPr>
          <w:p w14:paraId="24E5398C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Вход не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выполняется, выводится сообщение об ошибке авторизации.</w:t>
            </w:r>
          </w:p>
        </w:tc>
        <w:tc>
          <w:tcPr>
            <w:tcW w:w="665" w:type="dxa"/>
          </w:tcPr>
          <w:p w14:paraId="08DD849B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Система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не авторизует пользователя, показывает ошибку.</w:t>
            </w:r>
          </w:p>
        </w:tc>
        <w:tc>
          <w:tcPr>
            <w:tcW w:w="665" w:type="dxa"/>
          </w:tcPr>
          <w:p w14:paraId="3534F27F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lastRenderedPageBreak/>
              <w:t>Существует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lastRenderedPageBreak/>
              <w:t>учетная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запись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teacher1.</w:t>
            </w:r>
          </w:p>
        </w:tc>
        <w:tc>
          <w:tcPr>
            <w:tcW w:w="665" w:type="dxa"/>
          </w:tcPr>
          <w:p w14:paraId="4B47B0DA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Пользовател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ь остается неавторизованным.</w:t>
            </w:r>
          </w:p>
        </w:tc>
        <w:tc>
          <w:tcPr>
            <w:tcW w:w="665" w:type="dxa"/>
          </w:tcPr>
          <w:p w14:paraId="1858765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Pas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s</w:t>
            </w:r>
          </w:p>
        </w:tc>
        <w:tc>
          <w:tcPr>
            <w:tcW w:w="665" w:type="dxa"/>
          </w:tcPr>
          <w:p w14:paraId="14BF89BF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 xml:space="preserve">Проверка 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безопасности доступа.</w:t>
            </w:r>
          </w:p>
        </w:tc>
      </w:tr>
      <w:tr w:rsidR="00F150FF" w:rsidRPr="005D35E1" w14:paraId="0273A916" w14:textId="77777777">
        <w:tc>
          <w:tcPr>
            <w:tcW w:w="665" w:type="dxa"/>
          </w:tcPr>
          <w:p w14:paraId="05D2E03A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665" w:type="dxa"/>
          </w:tcPr>
          <w:p w14:paraId="05F0C75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TC_TCH_COURSE_01</w:t>
            </w:r>
          </w:p>
        </w:tc>
        <w:tc>
          <w:tcPr>
            <w:tcW w:w="665" w:type="dxa"/>
          </w:tcPr>
          <w:p w14:paraId="011B5BC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Высоки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й</w:t>
            </w:r>
          </w:p>
        </w:tc>
        <w:tc>
          <w:tcPr>
            <w:tcW w:w="665" w:type="dxa"/>
          </w:tcPr>
          <w:p w14:paraId="119B88C1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Просмотр тол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ько своих курсов</w:t>
            </w:r>
          </w:p>
        </w:tc>
        <w:tc>
          <w:tcPr>
            <w:tcW w:w="665" w:type="dxa"/>
          </w:tcPr>
          <w:p w14:paraId="16DA09D7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Проверка,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что преподаватель видит только закрепленные за ним курсы.</w:t>
            </w:r>
          </w:p>
        </w:tc>
        <w:tc>
          <w:tcPr>
            <w:tcW w:w="665" w:type="dxa"/>
          </w:tcPr>
          <w:p w14:paraId="45B84526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• Преподават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ель авторизуется в системе.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открывает раздел «Курсы».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просматривает список доступных курсов.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Тестер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сверяет список с курсами, закрепленными за преподавателем в БД.</w:t>
            </w:r>
          </w:p>
        </w:tc>
        <w:tc>
          <w:tcPr>
            <w:tcW w:w="665" w:type="dxa"/>
          </w:tcPr>
          <w:p w14:paraId="4941A24D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lastRenderedPageBreak/>
              <w:t>Пользователь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: 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teacher1</w:t>
            </w:r>
          </w:p>
        </w:tc>
        <w:tc>
          <w:tcPr>
            <w:tcW w:w="665" w:type="dxa"/>
          </w:tcPr>
          <w:p w14:paraId="75FC3DE2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В списке тол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ько курсы, где </w:t>
            </w:r>
            <w:r w:rsidRPr="005D35E1">
              <w:rPr>
                <w:rFonts w:cs="Times New Roman"/>
                <w:sz w:val="28"/>
                <w:szCs w:val="28"/>
              </w:rPr>
              <w:t>teacher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1 назначен преподавателем.</w:t>
            </w:r>
          </w:p>
        </w:tc>
        <w:tc>
          <w:tcPr>
            <w:tcW w:w="665" w:type="dxa"/>
          </w:tcPr>
          <w:p w14:paraId="68DF061A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Отображаю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тся только собственные курсы преподавателя.</w:t>
            </w:r>
          </w:p>
        </w:tc>
        <w:tc>
          <w:tcPr>
            <w:tcW w:w="665" w:type="dxa"/>
          </w:tcPr>
          <w:p w14:paraId="4EFA0F27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В БД есть курсы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разных преподавателей.</w:t>
            </w:r>
          </w:p>
        </w:tc>
        <w:tc>
          <w:tcPr>
            <w:tcW w:w="665" w:type="dxa"/>
          </w:tcPr>
          <w:p w14:paraId="6A2420BC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lastRenderedPageBreak/>
              <w:t>Данные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изм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еняются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665" w:type="dxa"/>
          </w:tcPr>
          <w:p w14:paraId="0708B6C6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Pass</w:t>
            </w:r>
          </w:p>
        </w:tc>
        <w:tc>
          <w:tcPr>
            <w:tcW w:w="665" w:type="dxa"/>
          </w:tcPr>
          <w:p w14:paraId="745881AC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пра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в доступа по ролям.</w:t>
            </w:r>
          </w:p>
        </w:tc>
      </w:tr>
      <w:tr w:rsidR="00F150FF" w:rsidRPr="005D35E1" w14:paraId="2CFC0951" w14:textId="77777777">
        <w:tc>
          <w:tcPr>
            <w:tcW w:w="665" w:type="dxa"/>
          </w:tcPr>
          <w:p w14:paraId="2A2A5F6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665" w:type="dxa"/>
          </w:tcPr>
          <w:p w14:paraId="3699AA1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TC_TCH_JOURNAL_01</w:t>
            </w:r>
          </w:p>
        </w:tc>
        <w:tc>
          <w:tcPr>
            <w:tcW w:w="665" w:type="dxa"/>
          </w:tcPr>
          <w:p w14:paraId="401DFD8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Высокий</w:t>
            </w:r>
          </w:p>
        </w:tc>
        <w:tc>
          <w:tcPr>
            <w:tcW w:w="665" w:type="dxa"/>
          </w:tcPr>
          <w:p w14:paraId="59941C74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Выставление оценки в журнале</w:t>
            </w:r>
          </w:p>
        </w:tc>
        <w:tc>
          <w:tcPr>
            <w:tcW w:w="665" w:type="dxa"/>
          </w:tcPr>
          <w:p w14:paraId="22146403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ввода оценки студенту в журнале курса.</w:t>
            </w:r>
          </w:p>
        </w:tc>
        <w:tc>
          <w:tcPr>
            <w:tcW w:w="665" w:type="dxa"/>
          </w:tcPr>
          <w:p w14:paraId="034D80B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• Преподаватель открывает свой курс.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Преподаватель переходит в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журнал курса.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выбирает нужного студента и колонку занятия.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вводит оценку в ячейку журнала.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</w:r>
            <w:r w:rsidRPr="005D35E1">
              <w:rPr>
                <w:rFonts w:cs="Times New Roman"/>
                <w:sz w:val="28"/>
                <w:szCs w:val="28"/>
              </w:rPr>
              <w:t xml:space="preserve">•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Пре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подаватель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сохраняет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изменение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(или срабатывает автосохранение).</w:t>
            </w:r>
          </w:p>
        </w:tc>
        <w:tc>
          <w:tcPr>
            <w:tcW w:w="665" w:type="dxa"/>
          </w:tcPr>
          <w:p w14:paraId="4F4F93BE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Оценка: 5</w:t>
            </w:r>
          </w:p>
        </w:tc>
        <w:tc>
          <w:tcPr>
            <w:tcW w:w="665" w:type="dxa"/>
          </w:tcPr>
          <w:p w14:paraId="3AE3C0C2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Оценка сохраняется и отображается в ячейке журнала.</w:t>
            </w:r>
          </w:p>
        </w:tc>
        <w:tc>
          <w:tcPr>
            <w:tcW w:w="665" w:type="dxa"/>
          </w:tcPr>
          <w:p w14:paraId="4E66B010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Оценка успешно сохранена и видна в таблице.</w:t>
            </w:r>
          </w:p>
        </w:tc>
        <w:tc>
          <w:tcPr>
            <w:tcW w:w="665" w:type="dxa"/>
          </w:tcPr>
          <w:p w14:paraId="547D2AA1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Есть курс, студент в группе и созданные занятия.</w:t>
            </w:r>
          </w:p>
        </w:tc>
        <w:tc>
          <w:tcPr>
            <w:tcW w:w="665" w:type="dxa"/>
          </w:tcPr>
          <w:p w14:paraId="60D95401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У студента появляется запись об оценке.</w:t>
            </w:r>
          </w:p>
        </w:tc>
        <w:tc>
          <w:tcPr>
            <w:tcW w:w="665" w:type="dxa"/>
          </w:tcPr>
          <w:p w14:paraId="0C788B5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0785A44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Основной рабочий сценарий преподавателя.</w:t>
            </w:r>
          </w:p>
        </w:tc>
      </w:tr>
      <w:tr w:rsidR="00F150FF" w:rsidRPr="005D35E1" w14:paraId="718B55FF" w14:textId="77777777">
        <w:tc>
          <w:tcPr>
            <w:tcW w:w="665" w:type="dxa"/>
          </w:tcPr>
          <w:p w14:paraId="5BFE33E1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665" w:type="dxa"/>
          </w:tcPr>
          <w:p w14:paraId="42191535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TC_TCH_JOURNAL_02</w:t>
            </w:r>
          </w:p>
        </w:tc>
        <w:tc>
          <w:tcPr>
            <w:tcW w:w="665" w:type="dxa"/>
          </w:tcPr>
          <w:p w14:paraId="574F5D42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Высокий</w:t>
            </w:r>
          </w:p>
        </w:tc>
        <w:tc>
          <w:tcPr>
            <w:tcW w:w="665" w:type="dxa"/>
          </w:tcPr>
          <w:p w14:paraId="1AB9800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Валидация диапазона оценок</w:t>
            </w:r>
          </w:p>
        </w:tc>
        <w:tc>
          <w:tcPr>
            <w:tcW w:w="665" w:type="dxa"/>
          </w:tcPr>
          <w:p w14:paraId="59703D5D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Проверка запрета некорректной оценки.</w:t>
            </w:r>
          </w:p>
        </w:tc>
        <w:tc>
          <w:tcPr>
            <w:tcW w:w="665" w:type="dxa"/>
          </w:tcPr>
          <w:p w14:paraId="41EF0FEC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• Преподаватель открывает журнал курса.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Преподаватель выбирает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ячейку оценки студента.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вводит некорректное значение.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сохраняет изменение.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Система выполняет вал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идацию и отклоняет некорректный ввод.</w:t>
            </w:r>
          </w:p>
        </w:tc>
        <w:tc>
          <w:tcPr>
            <w:tcW w:w="665" w:type="dxa"/>
          </w:tcPr>
          <w:p w14:paraId="0B42A33C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lastRenderedPageBreak/>
              <w:t>Оценка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: 6</w:t>
            </w:r>
          </w:p>
        </w:tc>
        <w:tc>
          <w:tcPr>
            <w:tcW w:w="665" w:type="dxa"/>
          </w:tcPr>
          <w:p w14:paraId="167CE7C0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Система не сохраняет значение, показывает ошибку валидации.</w:t>
            </w:r>
          </w:p>
        </w:tc>
        <w:tc>
          <w:tcPr>
            <w:tcW w:w="665" w:type="dxa"/>
          </w:tcPr>
          <w:p w14:paraId="50D37802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Некорректная оценка не сохраняется, показано сообщение об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ошибке.</w:t>
            </w:r>
          </w:p>
        </w:tc>
        <w:tc>
          <w:tcPr>
            <w:tcW w:w="665" w:type="dxa"/>
          </w:tcPr>
          <w:p w14:paraId="5BAFB499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Преподаватель авторизован, открыт его курс.</w:t>
            </w:r>
          </w:p>
        </w:tc>
        <w:tc>
          <w:tcPr>
            <w:tcW w:w="665" w:type="dxa"/>
          </w:tcPr>
          <w:p w14:paraId="7EB0438B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Запись с некорректной оценкой отсутствует.</w:t>
            </w:r>
          </w:p>
        </w:tc>
        <w:tc>
          <w:tcPr>
            <w:tcW w:w="665" w:type="dxa"/>
          </w:tcPr>
          <w:p w14:paraId="4B1C364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145A917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Контроль целостности данных.</w:t>
            </w:r>
          </w:p>
        </w:tc>
      </w:tr>
      <w:tr w:rsidR="00F150FF" w:rsidRPr="005D35E1" w14:paraId="71E67804" w14:textId="77777777">
        <w:tc>
          <w:tcPr>
            <w:tcW w:w="665" w:type="dxa"/>
          </w:tcPr>
          <w:p w14:paraId="096F1AB1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665" w:type="dxa"/>
          </w:tcPr>
          <w:p w14:paraId="065F9FF1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TC_TCH_LESSON_01</w:t>
            </w:r>
          </w:p>
        </w:tc>
        <w:tc>
          <w:tcPr>
            <w:tcW w:w="665" w:type="dxa"/>
          </w:tcPr>
          <w:p w14:paraId="1D87976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Средний</w:t>
            </w:r>
          </w:p>
        </w:tc>
        <w:tc>
          <w:tcPr>
            <w:tcW w:w="665" w:type="dxa"/>
          </w:tcPr>
          <w:p w14:paraId="75C7FC64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Редактирование темы занятия</w:t>
            </w:r>
          </w:p>
        </w:tc>
        <w:tc>
          <w:tcPr>
            <w:tcW w:w="665" w:type="dxa"/>
          </w:tcPr>
          <w:p w14:paraId="142A8E74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изменения темы занятия прямо в журнале.</w:t>
            </w:r>
          </w:p>
        </w:tc>
        <w:tc>
          <w:tcPr>
            <w:tcW w:w="665" w:type="dxa"/>
          </w:tcPr>
          <w:p w14:paraId="3FA7B10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• Преподаватель открывает курс и журнал занятий.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выбирает занятие, тему которо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го нужно изменить.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вводит новое значение темы.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переводит фокус в другое поле (</w:t>
            </w:r>
            <w:proofErr w:type="spellStart"/>
            <w:r w:rsidRPr="005D35E1">
              <w:rPr>
                <w:rFonts w:cs="Times New Roman"/>
                <w:sz w:val="28"/>
                <w:szCs w:val="28"/>
                <w:lang w:val="ru-RU"/>
              </w:rPr>
              <w:t>автосохранение</w:t>
            </w:r>
            <w:proofErr w:type="spellEnd"/>
            <w:r w:rsidRPr="005D35E1">
              <w:rPr>
                <w:rFonts w:cs="Times New Roman"/>
                <w:sz w:val="28"/>
                <w:szCs w:val="28"/>
                <w:lang w:val="ru-RU"/>
              </w:rPr>
              <w:t>).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</w:r>
            <w:r w:rsidRPr="005D35E1">
              <w:rPr>
                <w:rFonts w:cs="Times New Roman"/>
                <w:sz w:val="28"/>
                <w:szCs w:val="28"/>
              </w:rPr>
              <w:t xml:space="preserve">•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lastRenderedPageBreak/>
              <w:t>Преподаватель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обновляет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страницу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и проверяет сохраненное значение.</w:t>
            </w:r>
          </w:p>
        </w:tc>
        <w:tc>
          <w:tcPr>
            <w:tcW w:w="665" w:type="dxa"/>
          </w:tcPr>
          <w:p w14:paraId="1F3E94C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Новая тема: Практическая работа №5</w:t>
            </w:r>
          </w:p>
        </w:tc>
        <w:tc>
          <w:tcPr>
            <w:tcW w:w="665" w:type="dxa"/>
          </w:tcPr>
          <w:p w14:paraId="3EDDBA0F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Тема сохраняется без отдельной кнопки и отображается полностью.</w:t>
            </w:r>
          </w:p>
        </w:tc>
        <w:tc>
          <w:tcPr>
            <w:tcW w:w="665" w:type="dxa"/>
          </w:tcPr>
          <w:p w14:paraId="5B379449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Тема сохранена и доступна для полного просмотра.</w:t>
            </w:r>
          </w:p>
        </w:tc>
        <w:tc>
          <w:tcPr>
            <w:tcW w:w="665" w:type="dxa"/>
          </w:tcPr>
          <w:p w14:paraId="7E408F41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Существует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занятие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в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курсе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665" w:type="dxa"/>
          </w:tcPr>
          <w:p w14:paraId="0DC4AF8C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Тема занятия обновлена в БД.</w:t>
            </w:r>
          </w:p>
        </w:tc>
        <w:tc>
          <w:tcPr>
            <w:tcW w:w="665" w:type="dxa"/>
          </w:tcPr>
          <w:p w14:paraId="4D8F35F2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0A15659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Проверка улучшенного UX журнала.</w:t>
            </w:r>
          </w:p>
        </w:tc>
      </w:tr>
      <w:tr w:rsidR="00F150FF" w:rsidRPr="005D35E1" w14:paraId="7A1BEA94" w14:textId="77777777">
        <w:tc>
          <w:tcPr>
            <w:tcW w:w="665" w:type="dxa"/>
          </w:tcPr>
          <w:p w14:paraId="31971376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665" w:type="dxa"/>
          </w:tcPr>
          <w:p w14:paraId="0BD25FD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TC_TCH_ATT_01</w:t>
            </w:r>
          </w:p>
        </w:tc>
        <w:tc>
          <w:tcPr>
            <w:tcW w:w="665" w:type="dxa"/>
          </w:tcPr>
          <w:p w14:paraId="20B2DFD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Высокий</w:t>
            </w:r>
          </w:p>
        </w:tc>
        <w:tc>
          <w:tcPr>
            <w:tcW w:w="665" w:type="dxa"/>
          </w:tcPr>
          <w:p w14:paraId="0942322C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Отметка посещаемости</w:t>
            </w:r>
          </w:p>
        </w:tc>
        <w:tc>
          <w:tcPr>
            <w:tcW w:w="665" w:type="dxa"/>
          </w:tcPr>
          <w:p w14:paraId="4B8B6726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выставления статуса посещаемости студенту.</w:t>
            </w:r>
          </w:p>
        </w:tc>
        <w:tc>
          <w:tcPr>
            <w:tcW w:w="665" w:type="dxa"/>
          </w:tcPr>
          <w:p w14:paraId="3E00FA3E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• Преподаватель открывает курс и нужное занятие.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выб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ирает студента в строке журнала.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выбирает статус посещаемости.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сохраняет изменения.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Преподаватель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проверяет отображение статуса после перезагрузки страницы.</w:t>
            </w:r>
          </w:p>
        </w:tc>
        <w:tc>
          <w:tcPr>
            <w:tcW w:w="665" w:type="dxa"/>
          </w:tcPr>
          <w:p w14:paraId="468CE36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lastRenderedPageBreak/>
              <w:t>Статус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: PRESENT</w:t>
            </w:r>
          </w:p>
        </w:tc>
        <w:tc>
          <w:tcPr>
            <w:tcW w:w="665" w:type="dxa"/>
          </w:tcPr>
          <w:p w14:paraId="25FCE02E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Статус посещаемости сохраняется и отображается в журнале.</w:t>
            </w:r>
          </w:p>
        </w:tc>
        <w:tc>
          <w:tcPr>
            <w:tcW w:w="665" w:type="dxa"/>
          </w:tcPr>
          <w:p w14:paraId="7130FE8E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Статус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сохранен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корректно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665" w:type="dxa"/>
          </w:tcPr>
          <w:p w14:paraId="7FA2701D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Студент привязан к курсу; создано занятие.</w:t>
            </w:r>
          </w:p>
        </w:tc>
        <w:tc>
          <w:tcPr>
            <w:tcW w:w="665" w:type="dxa"/>
          </w:tcPr>
          <w:p w14:paraId="15B4035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Создана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/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обновлена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запись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Attendance.</w:t>
            </w:r>
          </w:p>
        </w:tc>
        <w:tc>
          <w:tcPr>
            <w:tcW w:w="665" w:type="dxa"/>
          </w:tcPr>
          <w:p w14:paraId="35F115B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7CDB0A02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Ключевая функция контроля посещаемости.</w:t>
            </w:r>
          </w:p>
        </w:tc>
      </w:tr>
      <w:tr w:rsidR="00F150FF" w:rsidRPr="005D35E1" w14:paraId="123C91E3" w14:textId="77777777">
        <w:tc>
          <w:tcPr>
            <w:tcW w:w="665" w:type="dxa"/>
          </w:tcPr>
          <w:p w14:paraId="1C0339B6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665" w:type="dxa"/>
          </w:tcPr>
          <w:p w14:paraId="42C9BE0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TC_TCH_IMPORT_01</w:t>
            </w:r>
          </w:p>
        </w:tc>
        <w:tc>
          <w:tcPr>
            <w:tcW w:w="665" w:type="dxa"/>
          </w:tcPr>
          <w:p w14:paraId="508BF44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Средний</w:t>
            </w:r>
          </w:p>
        </w:tc>
        <w:tc>
          <w:tcPr>
            <w:tcW w:w="665" w:type="dxa"/>
          </w:tcPr>
          <w:p w14:paraId="24260FB2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Импорт студентов из </w:t>
            </w:r>
            <w:r w:rsidRPr="005D35E1">
              <w:rPr>
                <w:rFonts w:cs="Times New Roman"/>
                <w:sz w:val="28"/>
                <w:szCs w:val="28"/>
              </w:rPr>
              <w:t>Excel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 в свою группу</w:t>
            </w:r>
          </w:p>
        </w:tc>
        <w:tc>
          <w:tcPr>
            <w:tcW w:w="665" w:type="dxa"/>
          </w:tcPr>
          <w:p w14:paraId="6334EE56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Проверка загрузки списка студентов (только ФИО) из </w:t>
            </w:r>
            <w:r w:rsidRPr="005D35E1">
              <w:rPr>
                <w:rFonts w:cs="Times New Roman"/>
                <w:sz w:val="28"/>
                <w:szCs w:val="28"/>
              </w:rPr>
              <w:t>xlsx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665" w:type="dxa"/>
          </w:tcPr>
          <w:p w14:paraId="00A84ECF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• Преподаватель открывает страницу своей группы.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наж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имает кнопку "Импорт студентов".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Преподаватель выбирает </w:t>
            </w:r>
            <w:r w:rsidRPr="005D35E1">
              <w:rPr>
                <w:rFonts w:cs="Times New Roman"/>
                <w:sz w:val="28"/>
                <w:szCs w:val="28"/>
              </w:rPr>
              <w:t>Excel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-файл со списком ФИО.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запускает импорт.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</w:r>
            <w:r w:rsidRPr="005D35E1">
              <w:rPr>
                <w:rFonts w:cs="Times New Roman"/>
                <w:sz w:val="28"/>
                <w:szCs w:val="28"/>
              </w:rPr>
              <w:t xml:space="preserve">•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Пре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подаватель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проверяет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что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новые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студенты появились в списке группы.</w:t>
            </w:r>
          </w:p>
        </w:tc>
        <w:tc>
          <w:tcPr>
            <w:tcW w:w="665" w:type="dxa"/>
          </w:tcPr>
          <w:p w14:paraId="53E40E7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Файл: students_import.xlsx (колонка ФИО)</w:t>
            </w:r>
          </w:p>
        </w:tc>
        <w:tc>
          <w:tcPr>
            <w:tcW w:w="665" w:type="dxa"/>
          </w:tcPr>
          <w:p w14:paraId="6F0B34E8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Студенты добавляются в выбранную группу, ошибки дубликатов обр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аботаны.</w:t>
            </w:r>
          </w:p>
        </w:tc>
        <w:tc>
          <w:tcPr>
            <w:tcW w:w="665" w:type="dxa"/>
          </w:tcPr>
          <w:p w14:paraId="1BF99980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Импорт выполнен, новые студенты добавлены.</w:t>
            </w:r>
          </w:p>
        </w:tc>
        <w:tc>
          <w:tcPr>
            <w:tcW w:w="665" w:type="dxa"/>
          </w:tcPr>
          <w:p w14:paraId="518288A8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Преподаватель имеет доступ к своей группе.</w:t>
            </w:r>
          </w:p>
        </w:tc>
        <w:tc>
          <w:tcPr>
            <w:tcW w:w="665" w:type="dxa"/>
          </w:tcPr>
          <w:p w14:paraId="17C187F9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Список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студентов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группы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обновлен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665" w:type="dxa"/>
          </w:tcPr>
          <w:p w14:paraId="768A275B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2D14CE56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Проверка интеграции с </w:t>
            </w:r>
            <w:r w:rsidRPr="005D35E1">
              <w:rPr>
                <w:rFonts w:cs="Times New Roman"/>
                <w:sz w:val="28"/>
                <w:szCs w:val="28"/>
              </w:rPr>
              <w:t>Excel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-импортом.</w:t>
            </w:r>
          </w:p>
        </w:tc>
      </w:tr>
      <w:tr w:rsidR="00F150FF" w:rsidRPr="005D35E1" w14:paraId="5F8E69FA" w14:textId="77777777">
        <w:tc>
          <w:tcPr>
            <w:tcW w:w="665" w:type="dxa"/>
          </w:tcPr>
          <w:p w14:paraId="38B5605F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665" w:type="dxa"/>
          </w:tcPr>
          <w:p w14:paraId="213EEB1D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TC_TCH_SEC_01</w:t>
            </w:r>
          </w:p>
        </w:tc>
        <w:tc>
          <w:tcPr>
            <w:tcW w:w="665" w:type="dxa"/>
          </w:tcPr>
          <w:p w14:paraId="05CE7FC5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Высокий</w:t>
            </w:r>
          </w:p>
        </w:tc>
        <w:tc>
          <w:tcPr>
            <w:tcW w:w="665" w:type="dxa"/>
          </w:tcPr>
          <w:p w14:paraId="5E085FF0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Запрет доступа к профилю студента преподавателю</w:t>
            </w:r>
          </w:p>
        </w:tc>
        <w:tc>
          <w:tcPr>
            <w:tcW w:w="665" w:type="dxa"/>
          </w:tcPr>
          <w:p w14:paraId="02555CF2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ограничения: преподаватель не открывает страни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цу профиля студента.</w:t>
            </w:r>
          </w:p>
        </w:tc>
        <w:tc>
          <w:tcPr>
            <w:tcW w:w="665" w:type="dxa"/>
          </w:tcPr>
          <w:p w14:paraId="1FDB72D4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• Преподаватель авторизуется в системе.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вручну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ю вводит </w:t>
            </w:r>
            <w:r w:rsidRPr="005D35E1">
              <w:rPr>
                <w:rFonts w:cs="Times New Roman"/>
                <w:sz w:val="28"/>
                <w:szCs w:val="28"/>
              </w:rPr>
              <w:t>URL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 профиля студента.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пытается открыть страницу /</w:t>
            </w:r>
            <w:r w:rsidRPr="005D35E1">
              <w:rPr>
                <w:rFonts w:cs="Times New Roman"/>
                <w:sz w:val="28"/>
                <w:szCs w:val="28"/>
              </w:rPr>
              <w:t>students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/&lt;</w:t>
            </w:r>
            <w:r w:rsidRPr="005D35E1">
              <w:rPr>
                <w:rFonts w:cs="Times New Roman"/>
                <w:sz w:val="28"/>
                <w:szCs w:val="28"/>
              </w:rPr>
              <w:t>id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&gt;/.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Система проверяет права доступ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а роли преподавателя.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</w:r>
            <w:r w:rsidRPr="005D35E1">
              <w:rPr>
                <w:rFonts w:cs="Times New Roman"/>
                <w:sz w:val="28"/>
                <w:szCs w:val="28"/>
              </w:rPr>
              <w:t xml:space="preserve">•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Система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блокирует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переход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на страницу профиля студента.</w:t>
            </w:r>
          </w:p>
        </w:tc>
        <w:tc>
          <w:tcPr>
            <w:tcW w:w="665" w:type="dxa"/>
          </w:tcPr>
          <w:p w14:paraId="40D0EA5D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URL: /students/1/</w:t>
            </w:r>
          </w:p>
        </w:tc>
        <w:tc>
          <w:tcPr>
            <w:tcW w:w="665" w:type="dxa"/>
          </w:tcPr>
          <w:p w14:paraId="29BBB6DF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Доступ запрещен (403) или редирект на разрешенную стр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аницу.</w:t>
            </w:r>
          </w:p>
        </w:tc>
        <w:tc>
          <w:tcPr>
            <w:tcW w:w="665" w:type="dxa"/>
          </w:tcPr>
          <w:p w14:paraId="21634E9F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Система блокирует доступ к профилю студента.</w:t>
            </w:r>
          </w:p>
        </w:tc>
        <w:tc>
          <w:tcPr>
            <w:tcW w:w="665" w:type="dxa"/>
          </w:tcPr>
          <w:p w14:paraId="79CBF9C8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Есть минимум один студент в БД.</w:t>
            </w:r>
          </w:p>
        </w:tc>
        <w:tc>
          <w:tcPr>
            <w:tcW w:w="665" w:type="dxa"/>
          </w:tcPr>
          <w:p w14:paraId="213A6D9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изменяются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665" w:type="dxa"/>
          </w:tcPr>
          <w:p w14:paraId="5989E32F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19DD72EB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требований по безопасности и ролям.</w:t>
            </w:r>
          </w:p>
        </w:tc>
      </w:tr>
      <w:tr w:rsidR="00F150FF" w:rsidRPr="005D35E1" w14:paraId="5A27F944" w14:textId="77777777">
        <w:tc>
          <w:tcPr>
            <w:tcW w:w="665" w:type="dxa"/>
          </w:tcPr>
          <w:p w14:paraId="7584760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665" w:type="dxa"/>
          </w:tcPr>
          <w:p w14:paraId="75B1056B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TC_TCH_REP_01</w:t>
            </w:r>
          </w:p>
        </w:tc>
        <w:tc>
          <w:tcPr>
            <w:tcW w:w="665" w:type="dxa"/>
          </w:tcPr>
          <w:p w14:paraId="2329C51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Средний</w:t>
            </w:r>
          </w:p>
        </w:tc>
        <w:tc>
          <w:tcPr>
            <w:tcW w:w="665" w:type="dxa"/>
          </w:tcPr>
          <w:p w14:paraId="147B00DD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Формирование отчета и экспорт </w:t>
            </w:r>
            <w:r w:rsidRPr="005D35E1">
              <w:rPr>
                <w:rFonts w:cs="Times New Roman"/>
                <w:sz w:val="28"/>
                <w:szCs w:val="28"/>
              </w:rPr>
              <w:t>CSV</w:t>
            </w:r>
          </w:p>
        </w:tc>
        <w:tc>
          <w:tcPr>
            <w:tcW w:w="665" w:type="dxa"/>
          </w:tcPr>
          <w:p w14:paraId="4DDCDB47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формирования отчета преподавател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я и выгрузки в </w:t>
            </w:r>
            <w:r w:rsidRPr="005D35E1">
              <w:rPr>
                <w:rFonts w:cs="Times New Roman"/>
                <w:sz w:val="28"/>
                <w:szCs w:val="28"/>
              </w:rPr>
              <w:t>CSV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665" w:type="dxa"/>
          </w:tcPr>
          <w:p w14:paraId="2CD50717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• Преподаватель открывает раздел "Отчеты".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Преподаватель выбирает фильтры (группа, семестр).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нажимает кнопку "Сформировать отчет".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проверяет ото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бражение данных отчета.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Преподаватель нажимает кнопку "Экспорт </w:t>
            </w:r>
            <w:r w:rsidRPr="005D35E1">
              <w:rPr>
                <w:rFonts w:cs="Times New Roman"/>
                <w:sz w:val="28"/>
                <w:szCs w:val="28"/>
              </w:rPr>
              <w:t>CSV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".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Преподаватель проверяет, что </w:t>
            </w:r>
            <w:r w:rsidRPr="005D35E1">
              <w:rPr>
                <w:rFonts w:cs="Times New Roman"/>
                <w:sz w:val="28"/>
                <w:szCs w:val="28"/>
              </w:rPr>
              <w:t>CSV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-файл скачан и содерж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ит ожидаемые строки.</w:t>
            </w:r>
          </w:p>
        </w:tc>
        <w:tc>
          <w:tcPr>
            <w:tcW w:w="665" w:type="dxa"/>
          </w:tcPr>
          <w:p w14:paraId="037DBE19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lastRenderedPageBreak/>
              <w:t>Фильтр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: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группа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БД-1-23,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семестр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2025/2026-2</w:t>
            </w:r>
          </w:p>
        </w:tc>
        <w:tc>
          <w:tcPr>
            <w:tcW w:w="665" w:type="dxa"/>
          </w:tcPr>
          <w:p w14:paraId="09F2762A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Отчет отображается на экране, </w:t>
            </w:r>
            <w:r w:rsidRPr="005D35E1">
              <w:rPr>
                <w:rFonts w:cs="Times New Roman"/>
                <w:sz w:val="28"/>
                <w:szCs w:val="28"/>
              </w:rPr>
              <w:t>CSV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 файл кор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ректно скачивается.</w:t>
            </w:r>
          </w:p>
        </w:tc>
        <w:tc>
          <w:tcPr>
            <w:tcW w:w="665" w:type="dxa"/>
          </w:tcPr>
          <w:p w14:paraId="35ABDBC3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Отчет сформирован, файл </w:t>
            </w:r>
            <w:r w:rsidRPr="005D35E1">
              <w:rPr>
                <w:rFonts w:cs="Times New Roman"/>
                <w:sz w:val="28"/>
                <w:szCs w:val="28"/>
              </w:rPr>
              <w:t>CSV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 выгруже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н.</w:t>
            </w:r>
          </w:p>
        </w:tc>
        <w:tc>
          <w:tcPr>
            <w:tcW w:w="665" w:type="dxa"/>
          </w:tcPr>
          <w:p w14:paraId="1D1A8BA7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В БД есть оценки/посещаемость по выбранной группе.</w:t>
            </w:r>
          </w:p>
        </w:tc>
        <w:tc>
          <w:tcPr>
            <w:tcW w:w="665" w:type="dxa"/>
          </w:tcPr>
          <w:p w14:paraId="1E6C47E8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Данные не изменяются, создан файл выгрузки.</w:t>
            </w:r>
          </w:p>
        </w:tc>
        <w:tc>
          <w:tcPr>
            <w:tcW w:w="665" w:type="dxa"/>
          </w:tcPr>
          <w:p w14:paraId="3B0F58A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56C83862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отчетности по учебному процессу.</w:t>
            </w:r>
          </w:p>
        </w:tc>
      </w:tr>
      <w:tr w:rsidR="00F150FF" w:rsidRPr="005D35E1" w14:paraId="6D43CD9A" w14:textId="77777777">
        <w:tc>
          <w:tcPr>
            <w:tcW w:w="665" w:type="dxa"/>
          </w:tcPr>
          <w:p w14:paraId="4A929499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665" w:type="dxa"/>
          </w:tcPr>
          <w:p w14:paraId="745B84D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TC_TCH_LOGOUT_01</w:t>
            </w:r>
          </w:p>
        </w:tc>
        <w:tc>
          <w:tcPr>
            <w:tcW w:w="665" w:type="dxa"/>
          </w:tcPr>
          <w:p w14:paraId="76038B49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Высокий</w:t>
            </w:r>
          </w:p>
        </w:tc>
        <w:tc>
          <w:tcPr>
            <w:tcW w:w="665" w:type="dxa"/>
          </w:tcPr>
          <w:p w14:paraId="01035A72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Выход из системы по </w:t>
            </w:r>
            <w:r w:rsidRPr="005D35E1">
              <w:rPr>
                <w:rFonts w:cs="Times New Roman"/>
                <w:sz w:val="28"/>
                <w:szCs w:val="28"/>
              </w:rPr>
              <w:t>POST</w:t>
            </w:r>
          </w:p>
        </w:tc>
        <w:tc>
          <w:tcPr>
            <w:tcW w:w="665" w:type="dxa"/>
          </w:tcPr>
          <w:p w14:paraId="78B182AE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Проверка корректного </w:t>
            </w:r>
            <w:r w:rsidRPr="005D35E1">
              <w:rPr>
                <w:rFonts w:cs="Times New Roman"/>
                <w:sz w:val="28"/>
                <w:szCs w:val="28"/>
              </w:rPr>
              <w:t>logout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 через кнопку с </w:t>
            </w:r>
            <w:r w:rsidRPr="005D35E1">
              <w:rPr>
                <w:rFonts w:cs="Times New Roman"/>
                <w:sz w:val="28"/>
                <w:szCs w:val="28"/>
              </w:rPr>
              <w:t>CSRF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665" w:type="dxa"/>
          </w:tcPr>
          <w:p w14:paraId="4CEF410D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• Преподаватель авторизуется в системе.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нажимает кнопку «Выход» в хедере.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Браузер отправляет </w:t>
            </w:r>
            <w:r w:rsidRPr="005D35E1">
              <w:rPr>
                <w:rFonts w:cs="Times New Roman"/>
                <w:sz w:val="28"/>
                <w:szCs w:val="28"/>
              </w:rPr>
              <w:t>POS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T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-запрос на /</w:t>
            </w:r>
            <w:r w:rsidRPr="005D35E1">
              <w:rPr>
                <w:rFonts w:cs="Times New Roman"/>
                <w:sz w:val="28"/>
                <w:szCs w:val="28"/>
              </w:rPr>
              <w:t>accounts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5D35E1">
              <w:rPr>
                <w:rFonts w:cs="Times New Roman"/>
                <w:sz w:val="28"/>
                <w:szCs w:val="28"/>
              </w:rPr>
              <w:t>logout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/ с </w:t>
            </w:r>
            <w:r w:rsidRPr="005D35E1">
              <w:rPr>
                <w:rFonts w:cs="Times New Roman"/>
                <w:sz w:val="28"/>
                <w:szCs w:val="28"/>
              </w:rPr>
              <w:t>CSRF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-токеном.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Система завершает сессию пользователя.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Система выполняет редирект на страниц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у входа/главную.</w:t>
            </w:r>
          </w:p>
        </w:tc>
        <w:tc>
          <w:tcPr>
            <w:tcW w:w="665" w:type="dxa"/>
          </w:tcPr>
          <w:p w14:paraId="119F6E0F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POST /accounts/logout/</w:t>
            </w:r>
          </w:p>
        </w:tc>
        <w:tc>
          <w:tcPr>
            <w:tcW w:w="665" w:type="dxa"/>
          </w:tcPr>
          <w:p w14:paraId="2C4E033A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Сессия завершается, редирект на страницу входа/главную.</w:t>
            </w:r>
          </w:p>
        </w:tc>
        <w:tc>
          <w:tcPr>
            <w:tcW w:w="665" w:type="dxa"/>
          </w:tcPr>
          <w:p w14:paraId="47DE9060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Выход выполнен, доступ к защищенным страницам закрыт.</w:t>
            </w:r>
          </w:p>
        </w:tc>
        <w:tc>
          <w:tcPr>
            <w:tcW w:w="665" w:type="dxa"/>
          </w:tcPr>
          <w:p w14:paraId="40559794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авторизован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665" w:type="dxa"/>
          </w:tcPr>
          <w:p w14:paraId="2EA4E76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Сессия удалена.</w:t>
            </w:r>
          </w:p>
        </w:tc>
        <w:tc>
          <w:tcPr>
            <w:tcW w:w="665" w:type="dxa"/>
          </w:tcPr>
          <w:p w14:paraId="074E1DB5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5AD66093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Учитывает требования </w:t>
            </w:r>
            <w:r w:rsidRPr="005D35E1">
              <w:rPr>
                <w:rFonts w:cs="Times New Roman"/>
                <w:sz w:val="28"/>
                <w:szCs w:val="28"/>
              </w:rPr>
              <w:t>Django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 5 к </w:t>
            </w:r>
            <w:r w:rsidRPr="005D35E1">
              <w:rPr>
                <w:rFonts w:cs="Times New Roman"/>
                <w:sz w:val="28"/>
                <w:szCs w:val="28"/>
              </w:rPr>
              <w:t>logout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 по </w:t>
            </w:r>
            <w:r w:rsidRPr="005D35E1">
              <w:rPr>
                <w:rFonts w:cs="Times New Roman"/>
                <w:sz w:val="28"/>
                <w:szCs w:val="28"/>
              </w:rPr>
              <w:t>POST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F150FF" w:rsidRPr="005D35E1" w14:paraId="62804C2D" w14:textId="77777777">
        <w:tc>
          <w:tcPr>
            <w:tcW w:w="665" w:type="dxa"/>
          </w:tcPr>
          <w:p w14:paraId="5D3383DB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665" w:type="dxa"/>
          </w:tcPr>
          <w:p w14:paraId="1C564C9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TC_TCH_GRADE_EDIT_01</w:t>
            </w:r>
          </w:p>
        </w:tc>
        <w:tc>
          <w:tcPr>
            <w:tcW w:w="665" w:type="dxa"/>
          </w:tcPr>
          <w:p w14:paraId="35C50324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Высокий</w:t>
            </w:r>
          </w:p>
        </w:tc>
        <w:tc>
          <w:tcPr>
            <w:tcW w:w="665" w:type="dxa"/>
          </w:tcPr>
          <w:p w14:paraId="62163E1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Редактирование ранее выставленной оценки</w:t>
            </w:r>
          </w:p>
        </w:tc>
        <w:tc>
          <w:tcPr>
            <w:tcW w:w="665" w:type="dxa"/>
          </w:tcPr>
          <w:p w14:paraId="0A58D32C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изменения существующей оценки в журнале.</w:t>
            </w:r>
          </w:p>
        </w:tc>
        <w:tc>
          <w:tcPr>
            <w:tcW w:w="665" w:type="dxa"/>
          </w:tcPr>
          <w:p w14:paraId="0CA9F828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• Преподаватель открывает свой курс.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Преподаватель переходит в журнал и выбирает студента с имеющейся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оценкой.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изменяет значение оценки в ячейке.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сохраняет изменение.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Преподаватель проверяет, что в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журнале отображается новое значение.</w:t>
            </w:r>
          </w:p>
        </w:tc>
        <w:tc>
          <w:tcPr>
            <w:tcW w:w="665" w:type="dxa"/>
          </w:tcPr>
          <w:p w14:paraId="6FA1E0B5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lastRenderedPageBreak/>
              <w:t>Было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: 3,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новое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: 5</w:t>
            </w:r>
          </w:p>
        </w:tc>
        <w:tc>
          <w:tcPr>
            <w:tcW w:w="665" w:type="dxa"/>
          </w:tcPr>
          <w:p w14:paraId="30367937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Оценка обновлена, в журнале отображается новое значение.</w:t>
            </w:r>
          </w:p>
        </w:tc>
        <w:tc>
          <w:tcPr>
            <w:tcW w:w="665" w:type="dxa"/>
          </w:tcPr>
          <w:p w14:paraId="34D4F764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Оценка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успешно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изменилась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5.</w:t>
            </w:r>
          </w:p>
        </w:tc>
        <w:tc>
          <w:tcPr>
            <w:tcW w:w="665" w:type="dxa"/>
          </w:tcPr>
          <w:p w14:paraId="69238AF2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Преподаватель авторизован, есть существующая оценка.</w:t>
            </w:r>
          </w:p>
        </w:tc>
        <w:tc>
          <w:tcPr>
            <w:tcW w:w="665" w:type="dxa"/>
          </w:tcPr>
          <w:p w14:paraId="13965B08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В БД обновлена запись </w:t>
            </w:r>
            <w:r w:rsidRPr="005D35E1">
              <w:rPr>
                <w:rFonts w:cs="Times New Roman"/>
                <w:sz w:val="28"/>
                <w:szCs w:val="28"/>
              </w:rPr>
              <w:t>Grade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665" w:type="dxa"/>
          </w:tcPr>
          <w:p w14:paraId="0A2EF1B7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45FBA89C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Проверка корректности обновления данных.</w:t>
            </w:r>
          </w:p>
        </w:tc>
      </w:tr>
      <w:tr w:rsidR="00F150FF" w:rsidRPr="005D35E1" w14:paraId="69C8C798" w14:textId="77777777">
        <w:tc>
          <w:tcPr>
            <w:tcW w:w="665" w:type="dxa"/>
          </w:tcPr>
          <w:p w14:paraId="6EF73C93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13</w:t>
            </w:r>
          </w:p>
        </w:tc>
        <w:tc>
          <w:tcPr>
            <w:tcW w:w="665" w:type="dxa"/>
          </w:tcPr>
          <w:p w14:paraId="1DDBD8A1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TC_TCH_FILTER_GROUP_01</w:t>
            </w:r>
          </w:p>
        </w:tc>
        <w:tc>
          <w:tcPr>
            <w:tcW w:w="665" w:type="dxa"/>
          </w:tcPr>
          <w:p w14:paraId="16124A7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Средний</w:t>
            </w:r>
          </w:p>
        </w:tc>
        <w:tc>
          <w:tcPr>
            <w:tcW w:w="665" w:type="dxa"/>
          </w:tcPr>
          <w:p w14:paraId="56BF96FD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Фильтрация курсов по группе</w:t>
            </w:r>
          </w:p>
        </w:tc>
        <w:tc>
          <w:tcPr>
            <w:tcW w:w="665" w:type="dxa"/>
          </w:tcPr>
          <w:p w14:paraId="0F1046FF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работы фильтра по группе в списке курсов преподавателя.</w:t>
            </w:r>
          </w:p>
        </w:tc>
        <w:tc>
          <w:tcPr>
            <w:tcW w:w="665" w:type="dxa"/>
          </w:tcPr>
          <w:p w14:paraId="7E806B5E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• Преподаватель открывает раздел "Курсы".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нажимает поле фильтра "Группа".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• Преподаватель находит нужную группу через поиск в выпадающем списке.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выбирает группу и применяет фильтр.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</w:r>
            <w:r w:rsidRPr="005D35E1">
              <w:rPr>
                <w:rFonts w:cs="Times New Roman"/>
                <w:sz w:val="28"/>
                <w:szCs w:val="28"/>
              </w:rPr>
              <w:t xml:space="preserve">•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Пре</w:t>
            </w:r>
            <w:r w:rsidRPr="005D35E1">
              <w:rPr>
                <w:rFonts w:cs="Times New Roman"/>
                <w:sz w:val="28"/>
                <w:szCs w:val="28"/>
              </w:rPr>
              <w:lastRenderedPageBreak/>
              <w:t>подаватель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проверяет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что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в выдаче только курсы выбранной группы.</w:t>
            </w:r>
          </w:p>
        </w:tc>
        <w:tc>
          <w:tcPr>
            <w:tcW w:w="665" w:type="dxa"/>
          </w:tcPr>
          <w:p w14:paraId="1FA3E0F9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Группа: БД-1-23</w:t>
            </w:r>
          </w:p>
        </w:tc>
        <w:tc>
          <w:tcPr>
            <w:tcW w:w="665" w:type="dxa"/>
          </w:tcPr>
          <w:p w14:paraId="6CFA729E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В списке отображаются только курсы выбранной группы.</w:t>
            </w:r>
          </w:p>
        </w:tc>
        <w:tc>
          <w:tcPr>
            <w:tcW w:w="665" w:type="dxa"/>
          </w:tcPr>
          <w:p w14:paraId="5F0C0026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Фильтр отработал корректно, показаны нужные курсы.</w:t>
            </w:r>
          </w:p>
        </w:tc>
        <w:tc>
          <w:tcPr>
            <w:tcW w:w="665" w:type="dxa"/>
          </w:tcPr>
          <w:p w14:paraId="6A6E893E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У преподавателя есть несколько курсов в разных группах.</w:t>
            </w:r>
          </w:p>
        </w:tc>
        <w:tc>
          <w:tcPr>
            <w:tcW w:w="665" w:type="dxa"/>
          </w:tcPr>
          <w:p w14:paraId="2D940EC1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D35E1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D35E1">
              <w:rPr>
                <w:rFonts w:cs="Times New Roman"/>
                <w:sz w:val="28"/>
                <w:szCs w:val="28"/>
              </w:rPr>
              <w:t>изменяются</w:t>
            </w:r>
            <w:proofErr w:type="spellEnd"/>
            <w:r w:rsidRPr="005D35E1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665" w:type="dxa"/>
          </w:tcPr>
          <w:p w14:paraId="2406C5ED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32E3D756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 удобства навигации по данным.</w:t>
            </w:r>
          </w:p>
        </w:tc>
      </w:tr>
      <w:tr w:rsidR="00F150FF" w:rsidRPr="005D35E1" w14:paraId="64D1CF4F" w14:textId="77777777">
        <w:tc>
          <w:tcPr>
            <w:tcW w:w="665" w:type="dxa"/>
          </w:tcPr>
          <w:p w14:paraId="569E0BC0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665" w:type="dxa"/>
          </w:tcPr>
          <w:p w14:paraId="0835B66C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TC_TCH_THEME_SAVE_01</w:t>
            </w:r>
          </w:p>
        </w:tc>
        <w:tc>
          <w:tcPr>
            <w:tcW w:w="665" w:type="dxa"/>
          </w:tcPr>
          <w:p w14:paraId="0FA3EF68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Средний</w:t>
            </w:r>
          </w:p>
        </w:tc>
        <w:tc>
          <w:tcPr>
            <w:tcW w:w="665" w:type="dxa"/>
          </w:tcPr>
          <w:p w14:paraId="1F2415AA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Автосохранение темы занятия</w:t>
            </w:r>
          </w:p>
        </w:tc>
        <w:tc>
          <w:tcPr>
            <w:tcW w:w="665" w:type="dxa"/>
          </w:tcPr>
          <w:p w14:paraId="465FED07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Проверка, что тема занятия сохраняется без кнопки подтверж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дения.</w:t>
            </w:r>
          </w:p>
        </w:tc>
        <w:tc>
          <w:tcPr>
            <w:tcW w:w="665" w:type="dxa"/>
          </w:tcPr>
          <w:p w14:paraId="69151050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• Преподаватель открывает журнал курса.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Преподаватель выбирает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поле темы занятия.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вводит новый текст темы.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кликает в любую область вне поля ввода.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 xml:space="preserve">• Система 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автоматически сохраняет изменение.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br/>
              <w:t>• Преподаватель обновляет страницу и проверяет сохраненную тему.</w:t>
            </w:r>
          </w:p>
        </w:tc>
        <w:tc>
          <w:tcPr>
            <w:tcW w:w="665" w:type="dxa"/>
          </w:tcPr>
          <w:p w14:paraId="681FC70B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lastRenderedPageBreak/>
              <w:t>Тема: Практическая работа №6. Нормализация БД</w:t>
            </w:r>
          </w:p>
        </w:tc>
        <w:tc>
          <w:tcPr>
            <w:tcW w:w="665" w:type="dxa"/>
          </w:tcPr>
          <w:p w14:paraId="2623E61C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После обновления страницы введенная тема сохраняется.</w:t>
            </w:r>
          </w:p>
        </w:tc>
        <w:tc>
          <w:tcPr>
            <w:tcW w:w="665" w:type="dxa"/>
          </w:tcPr>
          <w:p w14:paraId="4A3F9657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Тема сохранена и отображается после перезагрузки.</w:t>
            </w:r>
          </w:p>
        </w:tc>
        <w:tc>
          <w:tcPr>
            <w:tcW w:w="665" w:type="dxa"/>
          </w:tcPr>
          <w:p w14:paraId="04775D1A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>Преподаватель авторизован, в курсе есть занятие.</w:t>
            </w:r>
          </w:p>
        </w:tc>
        <w:tc>
          <w:tcPr>
            <w:tcW w:w="665" w:type="dxa"/>
          </w:tcPr>
          <w:p w14:paraId="723B6B96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В БД обновлено поле </w:t>
            </w:r>
            <w:r w:rsidRPr="005D35E1">
              <w:rPr>
                <w:rFonts w:cs="Times New Roman"/>
                <w:sz w:val="28"/>
                <w:szCs w:val="28"/>
              </w:rPr>
              <w:t>Lesson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.</w:t>
            </w:r>
            <w:r w:rsidRPr="005D35E1">
              <w:rPr>
                <w:rFonts w:cs="Times New Roman"/>
                <w:sz w:val="28"/>
                <w:szCs w:val="28"/>
              </w:rPr>
              <w:t>topic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665" w:type="dxa"/>
          </w:tcPr>
          <w:p w14:paraId="6C9B3BB9" w14:textId="77777777" w:rsidR="00F150FF" w:rsidRPr="005D35E1" w:rsidRDefault="00000000">
            <w:pPr>
              <w:rPr>
                <w:rFonts w:cs="Times New Roman"/>
                <w:sz w:val="28"/>
                <w:szCs w:val="28"/>
              </w:rPr>
            </w:pPr>
            <w:r w:rsidRPr="005D35E1">
              <w:rPr>
                <w:rFonts w:cs="Times New Roman"/>
                <w:sz w:val="28"/>
                <w:szCs w:val="28"/>
              </w:rPr>
              <w:t>Pass</w:t>
            </w:r>
          </w:p>
        </w:tc>
        <w:tc>
          <w:tcPr>
            <w:tcW w:w="665" w:type="dxa"/>
          </w:tcPr>
          <w:p w14:paraId="1A4F0725" w14:textId="77777777" w:rsidR="00F150FF" w:rsidRPr="005D35E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Проверка текущей </w:t>
            </w:r>
            <w:r w:rsidRPr="005D35E1">
              <w:rPr>
                <w:rFonts w:cs="Times New Roman"/>
                <w:sz w:val="28"/>
                <w:szCs w:val="28"/>
              </w:rPr>
              <w:t>UX</w:t>
            </w:r>
            <w:r w:rsidRPr="005D35E1">
              <w:rPr>
                <w:rFonts w:cs="Times New Roman"/>
                <w:sz w:val="28"/>
                <w:szCs w:val="28"/>
                <w:lang w:val="ru-RU"/>
              </w:rPr>
              <w:t xml:space="preserve">-логики </w:t>
            </w:r>
            <w:proofErr w:type="spellStart"/>
            <w:r w:rsidRPr="005D35E1">
              <w:rPr>
                <w:rFonts w:cs="Times New Roman"/>
                <w:sz w:val="28"/>
                <w:szCs w:val="28"/>
                <w:lang w:val="ru-RU"/>
              </w:rPr>
              <w:t>автосохранения</w:t>
            </w:r>
            <w:proofErr w:type="spellEnd"/>
            <w:r w:rsidRPr="005D35E1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600B04BB" w14:textId="77777777" w:rsidR="00F150FF" w:rsidRDefault="00F150FF">
      <w:pPr>
        <w:rPr>
          <w:rFonts w:cs="Times New Roman"/>
          <w:sz w:val="28"/>
          <w:szCs w:val="28"/>
        </w:rPr>
      </w:pPr>
    </w:p>
    <w:p w14:paraId="4C2D34E7" w14:textId="77777777" w:rsidR="005D35E1" w:rsidRDefault="005D35E1">
      <w:pPr>
        <w:rPr>
          <w:rFonts w:cs="Times New Roman"/>
          <w:sz w:val="28"/>
          <w:szCs w:val="28"/>
        </w:rPr>
      </w:pPr>
    </w:p>
    <w:p w14:paraId="00715496" w14:textId="77777777" w:rsidR="005D35E1" w:rsidRDefault="005D35E1">
      <w:pPr>
        <w:rPr>
          <w:rFonts w:cs="Times New Roman"/>
          <w:sz w:val="28"/>
          <w:szCs w:val="28"/>
        </w:rPr>
      </w:pPr>
    </w:p>
    <w:p w14:paraId="5CF467CE" w14:textId="77777777" w:rsidR="005D35E1" w:rsidRPr="005D35E1" w:rsidRDefault="005D35E1">
      <w:pPr>
        <w:rPr>
          <w:rFonts w:cs="Times New Roman"/>
          <w:sz w:val="28"/>
          <w:szCs w:val="28"/>
        </w:rPr>
      </w:pPr>
    </w:p>
    <w:p w14:paraId="21C15D84" w14:textId="77777777" w:rsidR="00F150FF" w:rsidRPr="005D35E1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D35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 Вывод</w:t>
      </w:r>
    </w:p>
    <w:p w14:paraId="122D53CB" w14:textId="77777777" w:rsidR="00F150FF" w:rsidRPr="005D35E1" w:rsidRDefault="00000000">
      <w:pPr>
        <w:rPr>
          <w:rFonts w:cs="Times New Roman"/>
          <w:sz w:val="28"/>
          <w:szCs w:val="28"/>
        </w:rPr>
      </w:pPr>
      <w:r w:rsidRPr="005D35E1">
        <w:rPr>
          <w:rFonts w:cs="Times New Roman"/>
          <w:sz w:val="28"/>
          <w:szCs w:val="28"/>
          <w:lang w:val="ru-RU"/>
        </w:rPr>
        <w:t xml:space="preserve">В ходе выполнения практической работы сформирован набор тестовых данных для группы действующих лиц "Преподаватель" в проекте "Журнал МПТ". Сценарии покрывают критичные функции: авторизацию, работу с журналом, выставление оценок, посещаемость, импорт студентов, формирование отчетов и контроль прав доступа. </w:t>
      </w:r>
      <w:proofErr w:type="spellStart"/>
      <w:r w:rsidRPr="005D35E1">
        <w:rPr>
          <w:rFonts w:cs="Times New Roman"/>
          <w:sz w:val="28"/>
          <w:szCs w:val="28"/>
        </w:rPr>
        <w:t>По</w:t>
      </w:r>
      <w:proofErr w:type="spellEnd"/>
      <w:r w:rsidRPr="005D35E1">
        <w:rPr>
          <w:rFonts w:cs="Times New Roman"/>
          <w:sz w:val="28"/>
          <w:szCs w:val="28"/>
        </w:rPr>
        <w:t xml:space="preserve"> </w:t>
      </w:r>
      <w:proofErr w:type="spellStart"/>
      <w:r w:rsidRPr="005D35E1">
        <w:rPr>
          <w:rFonts w:cs="Times New Roman"/>
          <w:sz w:val="28"/>
          <w:szCs w:val="28"/>
        </w:rPr>
        <w:t>результатам</w:t>
      </w:r>
      <w:proofErr w:type="spellEnd"/>
      <w:r w:rsidRPr="005D35E1">
        <w:rPr>
          <w:rFonts w:cs="Times New Roman"/>
          <w:sz w:val="28"/>
          <w:szCs w:val="28"/>
        </w:rPr>
        <w:t xml:space="preserve"> </w:t>
      </w:r>
      <w:proofErr w:type="spellStart"/>
      <w:r w:rsidRPr="005D35E1">
        <w:rPr>
          <w:rFonts w:cs="Times New Roman"/>
          <w:sz w:val="28"/>
          <w:szCs w:val="28"/>
        </w:rPr>
        <w:t>выполнения</w:t>
      </w:r>
      <w:proofErr w:type="spellEnd"/>
      <w:r w:rsidRPr="005D35E1">
        <w:rPr>
          <w:rFonts w:cs="Times New Roman"/>
          <w:sz w:val="28"/>
          <w:szCs w:val="28"/>
        </w:rPr>
        <w:t xml:space="preserve"> </w:t>
      </w:r>
      <w:proofErr w:type="spellStart"/>
      <w:r w:rsidRPr="005D35E1">
        <w:rPr>
          <w:rFonts w:cs="Times New Roman"/>
          <w:sz w:val="28"/>
          <w:szCs w:val="28"/>
        </w:rPr>
        <w:t>тест-кейсов</w:t>
      </w:r>
      <w:proofErr w:type="spellEnd"/>
      <w:r w:rsidRPr="005D35E1">
        <w:rPr>
          <w:rFonts w:cs="Times New Roman"/>
          <w:sz w:val="28"/>
          <w:szCs w:val="28"/>
        </w:rPr>
        <w:t xml:space="preserve"> получен статус Pass.</w:t>
      </w:r>
    </w:p>
    <w:sectPr w:rsidR="00F150FF" w:rsidRPr="005D35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619615">
    <w:abstractNumId w:val="8"/>
  </w:num>
  <w:num w:numId="2" w16cid:durableId="138113287">
    <w:abstractNumId w:val="6"/>
  </w:num>
  <w:num w:numId="3" w16cid:durableId="1532720261">
    <w:abstractNumId w:val="5"/>
  </w:num>
  <w:num w:numId="4" w16cid:durableId="1295018351">
    <w:abstractNumId w:val="4"/>
  </w:num>
  <w:num w:numId="5" w16cid:durableId="234167570">
    <w:abstractNumId w:val="7"/>
  </w:num>
  <w:num w:numId="6" w16cid:durableId="1031344183">
    <w:abstractNumId w:val="3"/>
  </w:num>
  <w:num w:numId="7" w16cid:durableId="8875691">
    <w:abstractNumId w:val="2"/>
  </w:num>
  <w:num w:numId="8" w16cid:durableId="809977958">
    <w:abstractNumId w:val="1"/>
  </w:num>
  <w:num w:numId="9" w16cid:durableId="113687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4D9"/>
    <w:rsid w:val="005D35E1"/>
    <w:rsid w:val="00AA1D8D"/>
    <w:rsid w:val="00B47730"/>
    <w:rsid w:val="00CB0664"/>
    <w:rsid w:val="00F150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3A4E4"/>
  <w14:defaultImageDpi w14:val="300"/>
  <w15:docId w15:val="{2FD1C27F-9DBC-49B0-9741-FE685984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1677</Words>
  <Characters>9564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Лашев</cp:lastModifiedBy>
  <cp:revision>2</cp:revision>
  <dcterms:created xsi:type="dcterms:W3CDTF">2013-12-23T23:15:00Z</dcterms:created>
  <dcterms:modified xsi:type="dcterms:W3CDTF">2026-02-20T19:17:00Z</dcterms:modified>
  <cp:category/>
</cp:coreProperties>
</file>